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BF5" w:rsidRPr="009835E8" w:rsidRDefault="002249CF">
      <w:pPr>
        <w:pStyle w:val="Ttulo1"/>
        <w:rPr>
          <w:u w:val="single"/>
          <w:lang w:val="es-MX"/>
        </w:rPr>
      </w:pPr>
      <w:r w:rsidRPr="009835E8">
        <w:rPr>
          <w:lang w:val="es-MX"/>
        </w:rPr>
        <w:t>Manual de Ejecución de Scripts Bash en Windows</w:t>
      </w:r>
      <w:r w:rsidR="009835E8">
        <w:rPr>
          <w:lang w:val="es-MX"/>
        </w:rPr>
        <w:t xml:space="preserve"> – Compresión de PDFs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 xml:space="preserve">Este documento describe los pasos requeridos para ejecutar la suite de scripts Bash </w:t>
      </w:r>
      <w:r w:rsidR="0099631A" w:rsidRPr="009835E8">
        <w:rPr>
          <w:lang w:val="es-MX"/>
        </w:rPr>
        <w:t xml:space="preserve">y Playwright tests </w:t>
      </w:r>
      <w:r w:rsidRPr="009835E8">
        <w:rPr>
          <w:lang w:val="es-MX"/>
        </w:rPr>
        <w:t>diseñada para un entorno Windows usando Git Bash</w:t>
      </w:r>
      <w:r w:rsidR="0099631A" w:rsidRPr="009835E8">
        <w:rPr>
          <w:lang w:val="es-MX"/>
        </w:rPr>
        <w:t xml:space="preserve"> y Node.js</w:t>
      </w:r>
      <w:r w:rsidRPr="009835E8">
        <w:rPr>
          <w:lang w:val="es-MX"/>
        </w:rPr>
        <w:t>, las dependencias externas necesarias, el orden de ejecución recomendado y los archivos de salida generados por cada script.</w:t>
      </w:r>
    </w:p>
    <w:p w:rsidR="00471BF5" w:rsidRPr="009835E8" w:rsidRDefault="002249CF">
      <w:pPr>
        <w:pStyle w:val="Ttulo2"/>
        <w:rPr>
          <w:lang w:val="es-MX"/>
        </w:rPr>
      </w:pPr>
      <w:r w:rsidRPr="009835E8">
        <w:rPr>
          <w:lang w:val="es-MX"/>
        </w:rPr>
        <w:t>1. Prerrequisitos e Instalación del Entorno</w:t>
      </w:r>
    </w:p>
    <w:p w:rsidR="00471BF5" w:rsidRPr="009835E8" w:rsidRDefault="002249CF">
      <w:pPr>
        <w:pStyle w:val="Ttulo3"/>
        <w:rPr>
          <w:lang w:val="es-MX"/>
        </w:rPr>
      </w:pPr>
      <w:r w:rsidRPr="009835E8">
        <w:rPr>
          <w:lang w:val="es-MX"/>
        </w:rPr>
        <w:t>1.1. Por qué Git Bash es necesario en Windows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Git Bash proporciona un entorno Bash compatible con los scripts entregados. Windows no incluye un shell Bash nativo, y los scripts dependen de comandos como find, redirecciones estándar, sintaxis de Bash y utilidades GNU que Git Bash aporta.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Pasos de instalación de Git Bash: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Descargue Git para Windows desde https://gitforwindows.org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Ejecute el instalador descargado.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Durante la instalación, habilite la opción de usar Git Bash como terminal predeterminada si lo desea.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Asegúrese de seleccionar “Git from the command line and also from 3rd-party software” para agregar Git Bash al PATH.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Finalice la instalación y abra Git Bash para validar con:</w:t>
      </w:r>
    </w:p>
    <w:p w:rsidR="00471BF5" w:rsidRPr="009835E8" w:rsidRDefault="002249CF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bash --version</w:t>
      </w:r>
    </w:p>
    <w:p w:rsidR="00471BF5" w:rsidRPr="009835E8" w:rsidRDefault="002249CF">
      <w:pPr>
        <w:pStyle w:val="Ttulo3"/>
        <w:rPr>
          <w:lang w:val="es-MX"/>
        </w:rPr>
      </w:pPr>
      <w:r w:rsidRPr="009835E8">
        <w:rPr>
          <w:lang w:val="es-MX"/>
        </w:rPr>
        <w:t>1.2. Dependencias externas requeridas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Los scripts utilizan las siguientes herramientas externas: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Ghostscript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ImageMagick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PowerShell (incluido en Windows)</w:t>
      </w:r>
    </w:p>
    <w:p w:rsidR="00471BF5" w:rsidRPr="009835E8" w:rsidRDefault="002249CF">
      <w:pPr>
        <w:pStyle w:val="Ttulo4"/>
        <w:rPr>
          <w:lang w:val="es-MX"/>
        </w:rPr>
      </w:pPr>
      <w:r w:rsidRPr="009835E8">
        <w:rPr>
          <w:lang w:val="es-MX"/>
        </w:rPr>
        <w:t>Ghostscript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Ghostscript es la herramienta utilizada por el script compress_pdfs_this.sh para comprimir PDFs. En Windows, el script busca gswin64c o gswin32c en el PATH.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Instalación de Ghostscript: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Descargue Ghostscript para Windows desde https://www.ghostscript.com/download/gsdnld.html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Ejecute el instalador y siga los pasos de instalación.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Seleccione la versión de 64 bits si su Windows es de 64 bits.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Asegúrese de agregar Ghostscript al PATH del sistema o anote la ruta de instalación, por ejemplo C:\Program Files\gs\gs9.xx\bin.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lastRenderedPageBreak/>
        <w:t>Valide la instalación en Git Bash ejecutando:</w:t>
      </w:r>
    </w:p>
    <w:p w:rsidR="00471BF5" w:rsidRPr="009835E8" w:rsidRDefault="002249CF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gswin64c --version</w:t>
      </w:r>
    </w:p>
    <w:p w:rsidR="00471BF5" w:rsidRPr="009835E8" w:rsidRDefault="002249CF">
      <w:pPr>
        <w:pStyle w:val="Ttulo4"/>
        <w:rPr>
          <w:lang w:val="es-MX"/>
        </w:rPr>
      </w:pPr>
      <w:r w:rsidRPr="009835E8">
        <w:rPr>
          <w:lang w:val="es-MX"/>
        </w:rPr>
        <w:t>ImageMagick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ImageMagick convierte archivos JPG/JPEG/PNG a PDF mediante el script convert_images_to_pdfs_recursive_this.sh.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Instalación de ImageMagick: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Descargue ImageMagick para Windows desde https://imagemagick.org/script/download.php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Ejecute el instalador y habilite la opción “Install legacy utilities (e.g., convert)” si está disponible.</w:t>
      </w:r>
    </w:p>
    <w:p w:rsidR="00471BF5" w:rsidRPr="009835E8" w:rsidRDefault="002249CF">
      <w:pPr>
        <w:pStyle w:val="Listaconnmeros"/>
        <w:rPr>
          <w:lang w:val="es-MX"/>
        </w:rPr>
      </w:pPr>
      <w:r w:rsidRPr="009835E8">
        <w:rPr>
          <w:lang w:val="es-MX"/>
        </w:rPr>
        <w:t>Asegúrese de que “Add application directory to your system PATH” esté activado.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Valide la instalación en Git Bash ejecutando:</w:t>
      </w:r>
    </w:p>
    <w:p w:rsidR="00471BF5" w:rsidRPr="009835E8" w:rsidRDefault="002249CF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magick --version</w:t>
      </w:r>
    </w:p>
    <w:p w:rsidR="00471BF5" w:rsidRPr="009835E8" w:rsidRDefault="002249CF">
      <w:pPr>
        <w:pStyle w:val="Ttulo4"/>
        <w:rPr>
          <w:lang w:val="es-MX"/>
        </w:rPr>
      </w:pPr>
      <w:r w:rsidRPr="009835E8">
        <w:rPr>
          <w:lang w:val="es-MX"/>
        </w:rPr>
        <w:t>PowerShell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PowerShell es necesario solo para el script opcional unlock_files_recursive_this.sh. Este script usa el comando Unblock-File para desbloquear archivos descargados en Windows.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PowerShell viene instalado por defecto en Windows 10 y Windows 11. El script invoca powershell.exe desde Git Bash.</w:t>
      </w:r>
    </w:p>
    <w:p w:rsidR="0099631A" w:rsidRPr="009835E8" w:rsidRDefault="0099631A">
      <w:pPr>
        <w:pStyle w:val="Textoindependiente"/>
        <w:rPr>
          <w:lang w:val="es-MX"/>
        </w:rPr>
      </w:pPr>
    </w:p>
    <w:p w:rsidR="0099631A" w:rsidRPr="009835E8" w:rsidRDefault="0099631A" w:rsidP="0099631A">
      <w:pPr>
        <w:pStyle w:val="Ttulo4"/>
        <w:rPr>
          <w:lang w:val="es-MX"/>
        </w:rPr>
      </w:pPr>
      <w:r w:rsidRPr="009835E8">
        <w:rPr>
          <w:lang w:val="es-MX"/>
        </w:rPr>
        <w:t>Playwright</w:t>
      </w:r>
    </w:p>
    <w:p w:rsidR="0099631A" w:rsidRPr="009835E8" w:rsidRDefault="00F84111">
      <w:pPr>
        <w:pStyle w:val="Textoindependiente"/>
        <w:rPr>
          <w:lang w:val="es-MX"/>
        </w:rPr>
      </w:pPr>
      <w:hyperlink r:id="rId6" w:anchor="system-requirements" w:history="1">
        <w:r w:rsidR="0099631A" w:rsidRPr="009835E8">
          <w:rPr>
            <w:rStyle w:val="Hipervnculo"/>
            <w:lang w:val="es-MX"/>
          </w:rPr>
          <w:t>https://playwright.dev/docs/intro#system-requirements</w:t>
        </w:r>
      </w:hyperlink>
    </w:p>
    <w:p w:rsidR="0099631A" w:rsidRPr="009835E8" w:rsidRDefault="0099631A">
      <w:pPr>
        <w:pStyle w:val="Textoindependiente"/>
        <w:rPr>
          <w:lang w:val="es-MX"/>
        </w:rPr>
      </w:pPr>
      <w:r w:rsidRPr="009835E8">
        <w:rPr>
          <w:lang w:val="es-MX"/>
        </w:rPr>
        <w:t>https://playwright.dev/docs/intro</w:t>
      </w:r>
    </w:p>
    <w:p w:rsidR="0099631A" w:rsidRPr="009835E8" w:rsidRDefault="0099631A">
      <w:pPr>
        <w:pStyle w:val="Textoindependiente"/>
        <w:rPr>
          <w:lang w:val="es-MX"/>
        </w:rPr>
      </w:pPr>
    </w:p>
    <w:p w:rsidR="00471BF5" w:rsidRPr="009835E8" w:rsidRDefault="002249CF">
      <w:pPr>
        <w:pStyle w:val="Ttulo2"/>
        <w:rPr>
          <w:lang w:val="es-MX"/>
        </w:rPr>
      </w:pPr>
      <w:r w:rsidRPr="009835E8">
        <w:rPr>
          <w:lang w:val="es-MX"/>
        </w:rPr>
        <w:t>2. Flujo y Orden de Ejecución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Se recomienda ejecutar los scripts en el siguiente orden para preparar, comprimir y auditar los resultados:</w:t>
      </w:r>
    </w:p>
    <w:p w:rsidR="008723B5" w:rsidRPr="009835E8" w:rsidRDefault="008723B5" w:rsidP="009835E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# 1. Clonar o crear la carpeta del proyecto</w:t>
      </w: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mkdir pdf-qr-validator &amp;&amp; cd pdf-qr-validator</w:t>
      </w: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# 2. Copiar todos los archivos del Proyecto</w:t>
      </w: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# 2.1 Coloca los archivos de contabilidad en la carpeta /pdfs</w:t>
      </w:r>
    </w:p>
    <w:p w:rsidR="008723B5" w:rsidRPr="009835E8" w:rsidRDefault="008723B5" w:rsidP="002249CF">
      <w:pPr>
        <w:pStyle w:val="Listaconnmeros"/>
        <w:numPr>
          <w:ilvl w:val="0"/>
          <w:numId w:val="0"/>
        </w:numPr>
        <w:rPr>
          <w:lang w:val="es-MX"/>
        </w:rPr>
      </w:pP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2249CF" w:rsidRPr="009835E8" w:rsidRDefault="009835E8" w:rsidP="009835E8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>
        <w:rPr>
          <w:lang w:val="es-MX"/>
        </w:rPr>
        <w:t xml:space="preserve"># 3. </w:t>
      </w:r>
      <w:r w:rsidR="008723B5" w:rsidRPr="009835E8">
        <w:rPr>
          <w:lang w:val="es-MX"/>
        </w:rPr>
        <w:t>M</w:t>
      </w:r>
      <w:r w:rsidR="002249CF" w:rsidRPr="009835E8">
        <w:rPr>
          <w:lang w:val="es-MX"/>
        </w:rPr>
        <w:t xml:space="preserve">overte al </w:t>
      </w:r>
      <w:r w:rsidRPr="009835E8">
        <w:rPr>
          <w:lang w:val="es-MX"/>
        </w:rPr>
        <w:t>folder</w:t>
      </w:r>
      <w:r>
        <w:rPr>
          <w:lang w:val="es-MX"/>
        </w:rPr>
        <w:t xml:space="preserve">  ./pdfs</w:t>
      </w:r>
      <w:r w:rsidR="002249CF" w:rsidRPr="009835E8">
        <w:rPr>
          <w:lang w:val="es-MX"/>
        </w:rPr>
        <w:t xml:space="preserve"> Abra un Git Bash </w:t>
      </w:r>
      <w:r w:rsidR="008723B5" w:rsidRPr="009835E8">
        <w:rPr>
          <w:lang w:val="es-MX"/>
        </w:rPr>
        <w:t xml:space="preserve">y </w:t>
      </w:r>
      <w:r w:rsidRPr="009835E8">
        <w:rPr>
          <w:lang w:val="es-MX"/>
        </w:rPr>
        <w:t>correr</w:t>
      </w:r>
      <w:r w:rsidR="008723B5" w:rsidRPr="009835E8">
        <w:rPr>
          <w:lang w:val="es-MX"/>
        </w:rPr>
        <w:t xml:space="preserve"> el script: </w:t>
      </w:r>
      <w:r w:rsidR="002249CF" w:rsidRPr="00DC778D">
        <w:rPr>
          <w:b/>
          <w:lang w:val="es-MX"/>
        </w:rPr>
        <w:t>convert_images_to_pdfs_recursive_this.sh</w:t>
      </w:r>
    </w:p>
    <w:p w:rsidR="002249CF" w:rsidRPr="009835E8" w:rsidRDefault="002249CF" w:rsidP="002249CF">
      <w:pPr>
        <w:pStyle w:val="Textoindependiente"/>
        <w:ind w:firstLine="360"/>
        <w:rPr>
          <w:lang w:val="es-MX"/>
        </w:rPr>
      </w:pPr>
      <w:r w:rsidRPr="009835E8">
        <w:rPr>
          <w:lang w:val="es-MX"/>
        </w:rPr>
        <w:lastRenderedPageBreak/>
        <w:t xml:space="preserve">(Asegúrese de que los scripts tengan permiso de ejecución: </w:t>
      </w:r>
      <w:r w:rsidRPr="009835E8">
        <w:rPr>
          <w:rFonts w:ascii="Consolas" w:eastAsia="Consolas" w:hAnsi="Consolas"/>
          <w:sz w:val="20"/>
          <w:lang w:val="es-MX"/>
        </w:rPr>
        <w:t>chmod +x *.sh)</w:t>
      </w:r>
    </w:p>
    <w:p w:rsidR="008723B5" w:rsidRPr="009835E8" w:rsidRDefault="008723B5" w:rsidP="008723B5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471BF5" w:rsidRPr="009835E8" w:rsidRDefault="009835E8" w:rsidP="009835E8">
      <w:pPr>
        <w:pStyle w:val="Ttulo2"/>
        <w:rPr>
          <w:lang w:val="es-MX"/>
        </w:rPr>
      </w:pPr>
      <w:r>
        <w:rPr>
          <w:lang w:val="es-MX"/>
        </w:rPr>
        <w:t xml:space="preserve">2.1 </w:t>
      </w:r>
      <w:r w:rsidR="0099631A" w:rsidRPr="009835E8">
        <w:rPr>
          <w:lang w:val="es-MX"/>
        </w:rPr>
        <w:t xml:space="preserve">Comprimir los pdf con el test de </w:t>
      </w:r>
      <w:r w:rsidRPr="009835E8">
        <w:rPr>
          <w:lang w:val="es-MX"/>
        </w:rPr>
        <w:t>Playwright</w:t>
      </w:r>
    </w:p>
    <w:p w:rsidR="008723B5" w:rsidRPr="009835E8" w:rsidRDefault="008723B5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# 3. Instalar dependencias</w:t>
      </w: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npm install</w:t>
      </w: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# 4. Instalar navegadores de Playwright</w:t>
      </w: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npx playwright install</w:t>
      </w:r>
    </w:p>
    <w:p w:rsidR="0099631A" w:rsidRPr="009835E8" w:rsidRDefault="0099631A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99631A" w:rsidRPr="009835E8" w:rsidRDefault="008723B5" w:rsidP="0099631A">
      <w:pPr>
        <w:pStyle w:val="Listaconnmeros"/>
        <w:numPr>
          <w:ilvl w:val="0"/>
          <w:numId w:val="0"/>
        </w:numPr>
        <w:ind w:left="360"/>
        <w:rPr>
          <w:u w:val="single"/>
          <w:lang w:val="es-MX"/>
        </w:rPr>
      </w:pPr>
      <w:r w:rsidRPr="009835E8">
        <w:rPr>
          <w:lang w:val="es-MX"/>
        </w:rPr>
        <w:t xml:space="preserve"># 5. Run the </w:t>
      </w:r>
      <w:r w:rsidR="00DC778D">
        <w:rPr>
          <w:lang w:val="es-MX"/>
        </w:rPr>
        <w:t>PDFs</w:t>
      </w:r>
      <w:bookmarkStart w:id="0" w:name="_GoBack"/>
      <w:bookmarkEnd w:id="0"/>
      <w:r w:rsidR="00DC778D">
        <w:rPr>
          <w:lang w:val="es-MX"/>
        </w:rPr>
        <w:t xml:space="preserve"> compresión</w:t>
      </w:r>
    </w:p>
    <w:p w:rsidR="008723B5" w:rsidRPr="00DC778D" w:rsidRDefault="008723B5" w:rsidP="0099631A">
      <w:pPr>
        <w:pStyle w:val="Listaconnmeros"/>
        <w:numPr>
          <w:ilvl w:val="0"/>
          <w:numId w:val="0"/>
        </w:numPr>
        <w:ind w:left="360"/>
      </w:pPr>
      <w:r w:rsidRPr="00DC778D">
        <w:t>npx playwright test src/tests/</w:t>
      </w:r>
      <w:r w:rsidRPr="00DC778D">
        <w:rPr>
          <w:b/>
        </w:rPr>
        <w:t>compressPDFsThis</w:t>
      </w:r>
      <w:r w:rsidR="00DC778D" w:rsidRPr="00DC778D">
        <w:rPr>
          <w:b/>
        </w:rPr>
        <w:t>V2</w:t>
      </w:r>
      <w:r w:rsidRPr="00DC778D">
        <w:t>.spec.ts</w:t>
      </w:r>
    </w:p>
    <w:p w:rsidR="008723B5" w:rsidRPr="00DC778D" w:rsidRDefault="008723B5" w:rsidP="0099631A">
      <w:pPr>
        <w:pStyle w:val="Listaconnmeros"/>
        <w:numPr>
          <w:ilvl w:val="0"/>
          <w:numId w:val="0"/>
        </w:numPr>
        <w:ind w:left="360"/>
      </w:pPr>
    </w:p>
    <w:p w:rsidR="008723B5" w:rsidRPr="009835E8" w:rsidRDefault="008723B5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# 6. Check execution report:</w:t>
      </w:r>
    </w:p>
    <w:p w:rsidR="008723B5" w:rsidRPr="009835E8" w:rsidRDefault="008723B5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9835E8">
        <w:rPr>
          <w:lang w:val="es-MX"/>
        </w:rPr>
        <w:t>npx playwright show-report</w:t>
      </w:r>
    </w:p>
    <w:p w:rsidR="008723B5" w:rsidRPr="009835E8" w:rsidRDefault="008723B5" w:rsidP="0099631A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471BF5" w:rsidRPr="00DC778D" w:rsidRDefault="009835E8" w:rsidP="00DC778D">
      <w:pPr>
        <w:pStyle w:val="Listaconnmeros"/>
        <w:numPr>
          <w:ilvl w:val="0"/>
          <w:numId w:val="0"/>
        </w:numPr>
        <w:ind w:left="360"/>
      </w:pPr>
      <w:r w:rsidRPr="00DC778D">
        <w:t xml:space="preserve"># </w:t>
      </w:r>
      <w:r w:rsidR="00DC778D" w:rsidRPr="00DC778D">
        <w:t xml:space="preserve">7. </w:t>
      </w:r>
      <w:r w:rsidR="002249CF" w:rsidRPr="00DC778D">
        <w:t>list_1M_PDF_large_files_this.sh</w:t>
      </w:r>
    </w:p>
    <w:p w:rsidR="00471BF5" w:rsidRDefault="00DC778D" w:rsidP="00DC778D">
      <w:pPr>
        <w:pStyle w:val="Listaconnmeros"/>
        <w:numPr>
          <w:ilvl w:val="0"/>
          <w:numId w:val="0"/>
        </w:numPr>
        <w:ind w:left="360"/>
      </w:pPr>
      <w:r>
        <w:t xml:space="preserve"># 8. </w:t>
      </w:r>
      <w:r w:rsidR="002249CF" w:rsidRPr="00DC778D">
        <w:t>list_4MB_large_files_this.sh</w:t>
      </w:r>
    </w:p>
    <w:p w:rsidR="00DC778D" w:rsidRDefault="00DC778D" w:rsidP="00DC778D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DC778D">
        <w:rPr>
          <w:lang w:val="es-MX"/>
        </w:rPr>
        <w:t xml:space="preserve"># 9. Correr el archive de </w:t>
      </w:r>
      <w:r>
        <w:rPr>
          <w:lang w:val="es-MX"/>
        </w:rPr>
        <w:t xml:space="preserve">Python para dividir los pdf mayores a 4 MBs para que se puedan zippiar, </w:t>
      </w:r>
      <w:r w:rsidRPr="00DC778D">
        <w:rPr>
          <w:lang w:val="es-MX"/>
        </w:rPr>
        <w:t>DEFAULT_DIR = "/c/githubProjects/playwrightProjects/pdfValidator/pdfs"</w:t>
      </w:r>
      <w:r>
        <w:rPr>
          <w:lang w:val="es-MX"/>
        </w:rPr>
        <w:t>:</w:t>
      </w:r>
    </w:p>
    <w:p w:rsidR="00DC778D" w:rsidRDefault="00DC778D" w:rsidP="00DC778D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DC778D" w:rsidRDefault="00DC778D" w:rsidP="00DC778D">
      <w:pPr>
        <w:pStyle w:val="Listaconnmeros"/>
        <w:numPr>
          <w:ilvl w:val="0"/>
          <w:numId w:val="0"/>
        </w:numPr>
        <w:ind w:left="360"/>
      </w:pPr>
      <w:r>
        <w:t>“p</w:t>
      </w:r>
      <w:r w:rsidRPr="00DC778D">
        <w:t>ython split_4M_PDF_python</w:t>
      </w:r>
      <w:r>
        <w:t>.py”</w:t>
      </w:r>
    </w:p>
    <w:p w:rsidR="00DC778D" w:rsidRDefault="00DC778D" w:rsidP="00DC778D">
      <w:pPr>
        <w:pStyle w:val="Listaconnmeros"/>
        <w:numPr>
          <w:ilvl w:val="0"/>
          <w:numId w:val="0"/>
        </w:numPr>
        <w:ind w:left="360"/>
      </w:pPr>
    </w:p>
    <w:p w:rsidR="00DC778D" w:rsidRDefault="00DC778D" w:rsidP="00DC778D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 w:rsidRPr="00DC778D">
        <w:rPr>
          <w:lang w:val="es-MX"/>
        </w:rPr>
        <w:t xml:space="preserve"># 10. Correr el Zippiador </w:t>
      </w:r>
      <w:r>
        <w:rPr>
          <w:lang w:val="es-MX"/>
        </w:rPr>
        <w:t xml:space="preserve">de Python </w:t>
      </w:r>
      <w:r w:rsidRPr="00DC778D">
        <w:rPr>
          <w:lang w:val="es-MX"/>
        </w:rPr>
        <w:t>con W</w:t>
      </w:r>
      <w:r>
        <w:rPr>
          <w:lang w:val="es-MX"/>
        </w:rPr>
        <w:t xml:space="preserve">inRAR, default </w:t>
      </w:r>
      <w:r w:rsidRPr="00DC778D">
        <w:rPr>
          <w:lang w:val="es-MX"/>
        </w:rPr>
        <w:t>--limite 4mb</w:t>
      </w:r>
      <w:r>
        <w:rPr>
          <w:lang w:val="es-MX"/>
        </w:rPr>
        <w:t xml:space="preserve"> de los ZIPs files:</w:t>
      </w:r>
    </w:p>
    <w:p w:rsidR="00DC778D" w:rsidRPr="00DC778D" w:rsidRDefault="00DC778D" w:rsidP="00DC778D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>
        <w:rPr>
          <w:lang w:val="es-MX"/>
        </w:rPr>
        <w:t xml:space="preserve">“python </w:t>
      </w:r>
      <w:r w:rsidRPr="00DC778D">
        <w:rPr>
          <w:lang w:val="es-MX"/>
        </w:rPr>
        <w:t>compresor.py</w:t>
      </w:r>
      <w:r>
        <w:rPr>
          <w:lang w:val="es-MX"/>
        </w:rPr>
        <w:t>”</w:t>
      </w:r>
    </w:p>
    <w:p w:rsidR="00471BF5" w:rsidRPr="009835E8" w:rsidRDefault="002249CF">
      <w:pPr>
        <w:pStyle w:val="Ttulo2"/>
        <w:rPr>
          <w:lang w:val="es-MX"/>
        </w:rPr>
      </w:pPr>
      <w:r w:rsidRPr="009835E8">
        <w:rPr>
          <w:lang w:val="es-MX"/>
        </w:rPr>
        <w:t>3. Scripts Opcionales</w:t>
      </w:r>
    </w:p>
    <w:p w:rsidR="00471BF5" w:rsidRPr="009835E8" w:rsidRDefault="002249CF">
      <w:pPr>
        <w:pStyle w:val="Textoindependiente"/>
        <w:rPr>
          <w:lang w:val="es-MX"/>
        </w:rPr>
      </w:pPr>
      <w:r w:rsidRPr="00DC778D">
        <w:rPr>
          <w:b/>
          <w:lang w:val="es-MX"/>
        </w:rPr>
        <w:t>unlock_files_recursive_this.sh</w:t>
      </w:r>
      <w:r w:rsidRPr="009835E8">
        <w:rPr>
          <w:lang w:val="es-MX"/>
        </w:rPr>
        <w:t xml:space="preserve"> es un script opcional que desbloquea archivos PDF descargados desde Internet. Úselo cuando Windows marque los archivos como bloqueados y no se puedan </w:t>
      </w:r>
      <w:r w:rsidR="009835E8" w:rsidRPr="009835E8">
        <w:rPr>
          <w:lang w:val="es-MX"/>
        </w:rPr>
        <w:t>pre visualizar</w:t>
      </w:r>
      <w:r w:rsidRPr="009835E8">
        <w:rPr>
          <w:lang w:val="es-MX"/>
        </w:rPr>
        <w:t xml:space="preserve"> o abrir correctamente en el Explorador de Windows.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Esto es útil para validar visualmente la legibilidad de los PDFs en el Explorador o en aplicaciones nativas de Windows después de la conversión y compresión.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Se recomienda ejecutar este script solo si los archivos provienen de fuentes externas y muestran el mensaje “Este archivo proviene de otro equipo y puede ser peligroso”.</w:t>
      </w:r>
    </w:p>
    <w:p w:rsidR="00471BF5" w:rsidRPr="009835E8" w:rsidRDefault="002249CF">
      <w:pPr>
        <w:pStyle w:val="Ttulo2"/>
        <w:rPr>
          <w:lang w:val="es-MX"/>
        </w:rPr>
      </w:pPr>
      <w:r w:rsidRPr="009835E8">
        <w:rPr>
          <w:lang w:val="es-MX"/>
        </w:rPr>
        <w:t>4. Detalle de Salidas por Script</w:t>
      </w:r>
    </w:p>
    <w:p w:rsidR="00471BF5" w:rsidRPr="009835E8" w:rsidRDefault="002249CF">
      <w:pPr>
        <w:pStyle w:val="Ttulo3"/>
        <w:rPr>
          <w:lang w:val="es-MX"/>
        </w:rPr>
      </w:pPr>
      <w:r w:rsidRPr="009835E8">
        <w:rPr>
          <w:lang w:val="es-MX"/>
        </w:rPr>
        <w:t>convert_images_to_pdfs_recursive_this.sh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Salida principal: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lastRenderedPageBreak/>
        <w:t>PDFs generados con el mismo nombre base que la imagen original y extensión .pdf (por ejemplo, imagen.jpg → imagen.pdf).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Este script elimina el archivo de imagen original después de convertirlo correctamente.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Archivo de registro:</w:t>
      </w:r>
    </w:p>
    <w:p w:rsidR="00471BF5" w:rsidRPr="009835E8" w:rsidRDefault="009835E8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Images_to_pdf_log_YYYY-MM-DD</w:t>
      </w:r>
      <w:r w:rsidR="002249CF" w:rsidRPr="009835E8">
        <w:rPr>
          <w:rFonts w:ascii="Consolas" w:eastAsia="Consolas" w:hAnsi="Consolas"/>
          <w:sz w:val="20"/>
          <w:lang w:val="es-MX"/>
        </w:rPr>
        <w:t xml:space="preserve"> HH:MM:SS.txt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Ubicación: el directorio donde se ejecuta el script.</w:t>
      </w:r>
    </w:p>
    <w:p w:rsidR="00471BF5" w:rsidRPr="009835E8" w:rsidRDefault="002249CF">
      <w:pPr>
        <w:pStyle w:val="Ttulo3"/>
        <w:rPr>
          <w:lang w:val="es-MX"/>
        </w:rPr>
      </w:pPr>
      <w:r w:rsidRPr="009835E8">
        <w:rPr>
          <w:lang w:val="es-MX"/>
        </w:rPr>
        <w:t>list_1M_PDF_large_files_this.sh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Salida principal: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Archivo de texto con listado de PDFs mayores a 1MB.</w:t>
      </w:r>
    </w:p>
    <w:p w:rsidR="00471BF5" w:rsidRPr="009835E8" w:rsidRDefault="002249CF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listado_PDFs_&gt;_1M_YYYY-MM-DD HH:MM.txt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Ubicación: el directorio donde se ejecuta el script.</w:t>
      </w:r>
    </w:p>
    <w:p w:rsidR="00471BF5" w:rsidRPr="009835E8" w:rsidRDefault="002249CF">
      <w:pPr>
        <w:pStyle w:val="Ttulo3"/>
        <w:rPr>
          <w:lang w:val="es-MX"/>
        </w:rPr>
      </w:pPr>
      <w:r w:rsidRPr="009835E8">
        <w:rPr>
          <w:lang w:val="es-MX"/>
        </w:rPr>
        <w:t>list_4MB_large_files_this.sh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Salida principal: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Archivo de texto con listado de archivos mayores a 4MB.</w:t>
      </w:r>
    </w:p>
    <w:p w:rsidR="00471BF5" w:rsidRPr="009835E8" w:rsidRDefault="002249CF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archivos_4M_YYYY-MM-DD HH:MM.txt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Ubicación: el directorio donde se ejecuta el script.</w:t>
      </w:r>
    </w:p>
    <w:p w:rsidR="00471BF5" w:rsidRPr="009835E8" w:rsidRDefault="002249CF">
      <w:pPr>
        <w:pStyle w:val="Ttulo3"/>
        <w:rPr>
          <w:lang w:val="es-MX"/>
        </w:rPr>
      </w:pPr>
      <w:r w:rsidRPr="009835E8">
        <w:rPr>
          <w:lang w:val="es-MX"/>
        </w:rPr>
        <w:t>unlock_files_recursive_this.sh (opcional)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Salida principal: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 xml:space="preserve">Archivo de registro con el </w:t>
      </w:r>
      <w:r w:rsidRPr="009835E8">
        <w:rPr>
          <w:u w:val="single"/>
          <w:lang w:val="es-MX"/>
        </w:rPr>
        <w:t>resultado</w:t>
      </w:r>
      <w:r w:rsidRPr="009835E8">
        <w:rPr>
          <w:lang w:val="es-MX"/>
        </w:rPr>
        <w:t xml:space="preserve"> del desbloqueo de archivos PDF.</w:t>
      </w:r>
    </w:p>
    <w:p w:rsidR="00471BF5" w:rsidRPr="009835E8" w:rsidRDefault="002249CF">
      <w:pPr>
        <w:pStyle w:val="Sinespaciado"/>
        <w:rPr>
          <w:lang w:val="es-MX"/>
        </w:rPr>
      </w:pPr>
      <w:r w:rsidRPr="009835E8">
        <w:rPr>
          <w:rFonts w:ascii="Consolas" w:eastAsia="Consolas" w:hAnsi="Consolas"/>
          <w:sz w:val="20"/>
          <w:lang w:val="es-MX"/>
        </w:rPr>
        <w:t>unlockedFiles_logYYYY-MM-DD HH:MM.txt</w:t>
      </w:r>
    </w:p>
    <w:p w:rsidR="00471BF5" w:rsidRPr="009835E8" w:rsidRDefault="002249CF">
      <w:pPr>
        <w:pStyle w:val="Listaconvietas"/>
        <w:rPr>
          <w:lang w:val="es-MX"/>
        </w:rPr>
      </w:pPr>
      <w:r w:rsidRPr="009835E8">
        <w:rPr>
          <w:lang w:val="es-MX"/>
        </w:rPr>
        <w:t>Ubicación: el directorio donde se ejecuta el script.</w:t>
      </w:r>
    </w:p>
    <w:p w:rsidR="00471BF5" w:rsidRPr="009835E8" w:rsidRDefault="002249CF">
      <w:pPr>
        <w:pStyle w:val="Ttulo2"/>
        <w:rPr>
          <w:lang w:val="es-MX"/>
        </w:rPr>
      </w:pPr>
      <w:r w:rsidRPr="009835E8">
        <w:rPr>
          <w:lang w:val="es-MX"/>
        </w:rPr>
        <w:t>5. Recomendaciones adicionales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Antes de ejecutar los scripts, haga una copia de seguridad de los archivos originales si es necesario. El script de compresión sobrescribe PDFs existentes y el de conversión elimina las imágenes originales.</w:t>
      </w:r>
    </w:p>
    <w:p w:rsidR="00471BF5" w:rsidRPr="009835E8" w:rsidRDefault="002249CF">
      <w:pPr>
        <w:pStyle w:val="Textoindependiente"/>
        <w:rPr>
          <w:lang w:val="es-MX"/>
        </w:rPr>
      </w:pPr>
      <w:r w:rsidRPr="009835E8">
        <w:rPr>
          <w:lang w:val="es-MX"/>
        </w:rPr>
        <w:t>Al usar los listados de archivos grandes, revise los registros generados para identificar documentos que aún pueden necesitar ajustes manuales.</w:t>
      </w:r>
    </w:p>
    <w:sectPr w:rsidR="00471BF5" w:rsidRPr="009835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CEE2FF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49CF"/>
    <w:rsid w:val="0029639D"/>
    <w:rsid w:val="00326F90"/>
    <w:rsid w:val="00471BF5"/>
    <w:rsid w:val="008723B5"/>
    <w:rsid w:val="009835E8"/>
    <w:rsid w:val="0099631A"/>
    <w:rsid w:val="00AA1D8D"/>
    <w:rsid w:val="00B47730"/>
    <w:rsid w:val="00CB0664"/>
    <w:rsid w:val="00DC778D"/>
    <w:rsid w:val="00F84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09C54E-65F1-4C16-8905-875430D7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963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6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wright.dev/docs/intr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34A667-A654-48F3-9EBF-752F8974B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926</Words>
  <Characters>5097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</cp:lastModifiedBy>
  <cp:revision>4</cp:revision>
  <dcterms:created xsi:type="dcterms:W3CDTF">2013-12-23T23:15:00Z</dcterms:created>
  <dcterms:modified xsi:type="dcterms:W3CDTF">2026-10-06T15:03:00Z</dcterms:modified>
  <cp:category/>
</cp:coreProperties>
</file>